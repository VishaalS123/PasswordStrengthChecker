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PASSWORD STRENGTH CHECKER</w:t>
      </w:r>
    </w:p>
    <w:p>
      <w:r>
        <w:rPr>
          <w:b/>
        </w:rPr>
        <w:t>Project Report</w:t>
        <w:br/>
      </w:r>
      <w:r>
        <w:t>IBM SkillsBuild Cyber Security 2026</w:t>
        <w:br/>
      </w:r>
      <w:r>
        <w:t>Student Name: Vishaal S</w:t>
      </w:r>
    </w:p>
    <w:p>
      <w:pPr>
        <w:pStyle w:val="Heading1"/>
      </w:pPr>
      <w:r>
        <w:t>1. Abstract</w:t>
      </w:r>
    </w:p>
    <w:p>
      <w:r>
        <w:t>Password Strength Checker is a simple cybersecurity project written in Python. It evaluates a user-entered password using five basic rules and classifies it as Weak, Moderate, or Strong. It also displays suggestions that can help improve the password.</w:t>
      </w:r>
    </w:p>
    <w:p>
      <w:pPr>
        <w:pStyle w:val="Heading1"/>
      </w:pPr>
      <w:r>
        <w:t>2. Problem Statement</w:t>
      </w:r>
    </w:p>
    <w:p>
      <w:r>
        <w:t>Weak passwords can make user accounts easier to compromise. This project demonstrates a simple way to encourage better password habits by checking common character and length requirements.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Understand basic password-security principles.</w:t>
      </w:r>
    </w:p>
    <w:p>
      <w:pPr>
        <w:pStyle w:val="ListBullet"/>
      </w:pPr>
      <w:r>
        <w:t>Use Python regular expressions to check character patterns.</w:t>
      </w:r>
    </w:p>
    <w:p>
      <w:pPr>
        <w:pStyle w:val="ListBullet"/>
      </w:pPr>
      <w:r>
        <w:t>Provide a simple strength label and improvement suggestions.</w:t>
      </w:r>
    </w:p>
    <w:p>
      <w:pPr>
        <w:pStyle w:val="ListBullet"/>
      </w:pPr>
      <w:r>
        <w:t>Process the password locally without saving or transmitting it.</w:t>
      </w:r>
    </w:p>
    <w:p>
      <w:pPr>
        <w:pStyle w:val="Heading1"/>
      </w:pPr>
      <w:r>
        <w:t>4. Tools and Technologies</w:t>
      </w:r>
    </w:p>
    <w:p>
      <w:r>
        <w:t>Python 3, optional Jupyter Notebook, and Python standard-library modules re and getpass.</w:t>
      </w:r>
    </w:p>
    <w:p>
      <w:pPr>
        <w:pStyle w:val="Heading1"/>
      </w:pPr>
      <w:r>
        <w:t>5. Methodology</w:t>
      </w:r>
    </w:p>
    <w:p>
      <w:pPr>
        <w:pStyle w:val="ListNumber"/>
      </w:pPr>
      <w:r>
        <w:t>Ask the user to enter a password; hide typed characters in terminal mode.</w:t>
      </w:r>
    </w:p>
    <w:p>
      <w:pPr>
        <w:pStyle w:val="ListNumber"/>
      </w:pPr>
      <w:r>
        <w:t>Check whether the password has at least 8 characters.</w:t>
      </w:r>
    </w:p>
    <w:p>
      <w:pPr>
        <w:pStyle w:val="ListNumber"/>
      </w:pPr>
      <w:r>
        <w:t>Check for uppercase letters, lowercase letters, digits, and special characters.</w:t>
      </w:r>
    </w:p>
    <w:p>
      <w:pPr>
        <w:pStyle w:val="ListNumber"/>
      </w:pPr>
      <w:r>
        <w:t>Award one point for each condition met.</w:t>
      </w:r>
    </w:p>
    <w:p>
      <w:pPr>
        <w:pStyle w:val="ListNumber"/>
      </w:pPr>
      <w:r>
        <w:t>Classify scores 0–2 as Weak, 3–4 as Moderate, and 5 as Strong.</w:t>
      </w:r>
    </w:p>
    <w:p>
      <w:pPr>
        <w:pStyle w:val="ListNumber"/>
      </w:pPr>
      <w:r>
        <w:t>Display suggestions for any missing conditions.</w:t>
      </w:r>
    </w:p>
    <w:p>
      <w:pPr>
        <w:pStyle w:val="Heading1"/>
      </w:pPr>
      <w:r>
        <w:t>6. Algorithm</w:t>
      </w:r>
    </w:p>
    <w:p>
      <w:r>
        <w:t>START → Read password → Set score to zero → Check length and each character category → Increase score for every condition met → Assign strength label → Display label and suggestions → STOP.</w:t>
      </w:r>
    </w:p>
    <w:p>
      <w:pPr>
        <w:pStyle w:val="Heading1"/>
      </w:pPr>
      <w:r>
        <w:t>7. Sample Output</w:t>
      </w:r>
    </w:p>
    <w:p>
      <w:r>
        <w:t>PASSWORD STRENGTH CHECKER</w:t>
        <w:br/>
        <w:t>Your password is checked locally and is not stored.</w:t>
        <w:br/>
        <w:t>Enter a password to check: [hidden]</w:t>
        <w:br/>
        <w:br/>
        <w:t>Password strength: Strong</w:t>
        <w:br/>
        <w:t>Good job! Your password meets all five basic checks.</w:t>
      </w:r>
    </w:p>
    <w:p>
      <w:pPr>
        <w:pStyle w:val="Heading1"/>
      </w:pPr>
      <w:r>
        <w:t>8. Results</w:t>
      </w:r>
    </w:p>
    <w:p>
      <w:r>
        <w:t>The program successfully checks five basic password characteristics and returns a strength category with practical feedback. Results depend on the password entered.</w:t>
      </w:r>
    </w:p>
    <w:p>
      <w:pPr>
        <w:pStyle w:val="Heading1"/>
      </w:pPr>
      <w:r>
        <w:t>9. Limitations</w:t>
      </w:r>
    </w:p>
    <w:p>
      <w:r>
        <w:t>The project is educational and uses simple rules. It does not detect breached passwords, common phrases, keyboard patterns, or calculate password-cracking time.</w:t>
      </w:r>
    </w:p>
    <w:p>
      <w:pPr>
        <w:pStyle w:val="Heading1"/>
      </w:pPr>
      <w:r>
        <w:t>10. Conclusion</w:t>
      </w:r>
    </w:p>
    <w:p>
      <w:r>
        <w:t>This project demonstrates a basic cybersecurity concept using a small Python program. It encourages longer and more varied passwords while keeping the entered value local to the program.</w:t>
      </w:r>
    </w:p>
    <w:p>
      <w:pPr>
        <w:pStyle w:val="Heading1"/>
      </w:pPr>
      <w:r>
        <w:t>11. References</w:t>
      </w:r>
    </w:p>
    <w:p>
      <w:r>
        <w:t>Python documentation: https://docs.python.org/3/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